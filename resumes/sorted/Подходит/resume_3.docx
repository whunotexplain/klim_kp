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РЕЗЮМЕ</w:t>
      </w:r>
    </w:p>
    <w:p>
      <w:r>
        <w:t>ФИО: Анна Смирнова</w:t>
      </w:r>
    </w:p>
    <w:p>
      <w:r>
        <w:t>Возраст: 21</w:t>
      </w:r>
    </w:p>
    <w:p>
      <w:r>
        <w:t>Стаж работы: 13 лет</w:t>
      </w:r>
    </w:p>
    <w:p>
      <w:r>
        <w:t>Образование: Неоконченное высшее</w:t>
      </w:r>
    </w:p>
    <w:p>
      <w:r>
        <w:t>Желаемая зарплата: 68175 руб.</w:t>
      </w:r>
    </w:p>
    <w:p>
      <w:pPr>
        <w:pStyle w:val="Heading2"/>
      </w:pPr>
      <w:r>
        <w:t>О себе:</w:t>
      </w:r>
    </w:p>
    <w:p>
      <w:r>
        <w:t>Люблю новые вызовы, постоянно развиваюсь.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