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>ФИО: Ольга Кузнецова</w:t>
      </w:r>
    </w:p>
    <w:p>
      <w:r>
        <w:t>Возраст: 36</w:t>
      </w:r>
    </w:p>
    <w:p>
      <w:r>
        <w:t>Стаж работы: 12 лет</w:t>
      </w:r>
    </w:p>
    <w:p>
      <w:r>
        <w:t>Образование: Среднее</w:t>
      </w:r>
    </w:p>
    <w:p>
      <w:r>
        <w:t>Желаемая зарплата: 74091 руб.</w:t>
      </w:r>
    </w:p>
    <w:p>
      <w:pPr>
        <w:pStyle w:val="Heading2"/>
      </w:pPr>
      <w:r>
        <w:t>О себе:</w:t>
      </w:r>
    </w:p>
    <w:p>
      <w:r>
        <w:t>Люблю новые вызовы, постоянно развиваюсь.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